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PERSONAL BANK LEDGER &amp; STATEMENT GENERATOR</w:t>
      </w:r>
    </w:p>
    <w:p>
      <w:pPr>
        <w:jc w:val="center"/>
      </w:pPr>
      <w:r>
        <w:rPr>
          <w:i/>
        </w:rPr>
        <w:t>Java Mini Project Report</w:t>
      </w:r>
    </w:p>
    <w:p>
      <w:pPr>
        <w:pStyle w:val="Heading1"/>
      </w:pPr>
      <w:r>
        <w:t>1. Abstract</w:t>
      </w:r>
    </w:p>
    <w:p>
      <w:r>
        <w:t>The Personal Bank Ledger &amp; Statement Generator is a Java-based console application designed to maintain a user's basic banking transactions. The application allows the user to record deposits and withdrawals, view the transaction ledger, check the current balance, and generate a simple bank statement. It uses Java concepts such as classes and objects, ArrayList, Scanner, methods, loops, conditional statements and switch-case. The project demonstrates how a simple real-world banking record system can be implemented using core Java.</w:t>
      </w:r>
    </w:p>
    <w:p>
      <w:pPr>
        <w:pStyle w:val="Heading1"/>
      </w:pPr>
      <w:r>
        <w:t>2. Problem Statement</w:t>
      </w:r>
    </w:p>
    <w:p>
      <w:r>
        <w:t>Maintaining bank transactions manually can be inconvenient and may lead to calculation mistakes. This project provides a simple computerized ledger that records transactions and automatically updates the account balance.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Record deposits and withdrawals.</w:t>
      </w:r>
    </w:p>
    <w:p>
      <w:pPr>
        <w:pStyle w:val="ListBullet"/>
      </w:pPr>
      <w:r>
        <w:t>Maintain a list of transactions.</w:t>
      </w:r>
    </w:p>
    <w:p>
      <w:pPr>
        <w:pStyle w:val="ListBullet"/>
      </w:pPr>
      <w:r>
        <w:t>Automatically calculate the current balance.</w:t>
      </w:r>
    </w:p>
    <w:p>
      <w:pPr>
        <w:pStyle w:val="ListBullet"/>
      </w:pPr>
      <w:r>
        <w:t>Prevent withdrawals greater than the available balance.</w:t>
      </w:r>
    </w:p>
    <w:p>
      <w:pPr>
        <w:pStyle w:val="ListBullet"/>
      </w:pPr>
      <w:r>
        <w:t>Display all transactions in ledger format.</w:t>
      </w:r>
    </w:p>
    <w:p>
      <w:pPr>
        <w:pStyle w:val="ListBullet"/>
      </w:pPr>
      <w:r>
        <w:t>Generate a summary statement showing deposits, withdrawals and closing balance.</w:t>
      </w:r>
    </w:p>
    <w:p>
      <w:pPr>
        <w:pStyle w:val="Heading1"/>
      </w:pPr>
      <w:r>
        <w:t>4. Features</w:t>
      </w:r>
    </w:p>
    <w:p>
      <w:pPr>
        <w:pStyle w:val="ListBullet"/>
      </w:pPr>
      <w:r>
        <w:t>Menu-driven Java program</w:t>
      </w:r>
    </w:p>
    <w:p>
      <w:pPr>
        <w:pStyle w:val="ListBullet"/>
      </w:pPr>
      <w:r>
        <w:t>Deposit and withdrawal management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Balance calculation</w:t>
      </w:r>
    </w:p>
    <w:p>
      <w:pPr>
        <w:pStyle w:val="ListBullet"/>
      </w:pPr>
      <w:r>
        <w:t>Simple bank statement generation</w:t>
      </w:r>
    </w:p>
    <w:p>
      <w:pPr>
        <w:pStyle w:val="ListBullet"/>
      </w:pPr>
      <w:r>
        <w:t>Input validation for amount and insufficient balance</w:t>
      </w:r>
    </w:p>
    <w:p>
      <w:pPr>
        <w:pStyle w:val="Heading1"/>
      </w:pPr>
      <w:r>
        <w:t>5. Advantages</w:t>
      </w:r>
    </w:p>
    <w:p>
      <w:pPr>
        <w:pStyle w:val="ListBullet"/>
      </w:pPr>
      <w:r>
        <w:t>Reduces manual calculation errors.</w:t>
      </w:r>
    </w:p>
    <w:p>
      <w:pPr>
        <w:pStyle w:val="ListBullet"/>
      </w:pPr>
      <w:r>
        <w:t>Easy to use because of the menu-driven interface.</w:t>
      </w:r>
    </w:p>
    <w:p>
      <w:pPr>
        <w:pStyle w:val="ListBullet"/>
      </w:pPr>
      <w:r>
        <w:t>Automatically updates the balance after each transaction.</w:t>
      </w:r>
    </w:p>
    <w:p>
      <w:pPr>
        <w:pStyle w:val="ListBullet"/>
      </w:pPr>
      <w:r>
        <w:t>Keeps transactions organized in one ledger.</w:t>
      </w:r>
    </w:p>
    <w:p>
      <w:pPr>
        <w:pStyle w:val="ListBullet"/>
      </w:pPr>
      <w:r>
        <w:t>Uses simple core Java concepts, making the project easy to understand and maintain.</w:t>
      </w:r>
    </w:p>
    <w:p>
      <w:pPr>
        <w:pStyle w:val="Heading1"/>
      </w:pPr>
      <w:r>
        <w:t>6. Disadvantages / Limitations</w:t>
      </w:r>
    </w:p>
    <w:p>
      <w:pPr>
        <w:pStyle w:val="ListBullet"/>
      </w:pPr>
      <w:r>
        <w:t>The current version stores data only while the program is running.</w:t>
      </w:r>
    </w:p>
    <w:p>
      <w:pPr>
        <w:pStyle w:val="ListBullet"/>
      </w:pPr>
      <w:r>
        <w:t>It does not connect to a real bank account.</w:t>
      </w:r>
    </w:p>
    <w:p>
      <w:pPr>
        <w:pStyle w:val="ListBullet"/>
      </w:pPr>
      <w:r>
        <w:t>It does not include login, password or user authentication.</w:t>
      </w:r>
    </w:p>
    <w:p>
      <w:pPr>
        <w:pStyle w:val="ListBullet"/>
      </w:pPr>
      <w:r>
        <w:t>It does not use a database.</w:t>
      </w:r>
    </w:p>
    <w:p>
      <w:pPr>
        <w:pStyle w:val="ListBullet"/>
      </w:pPr>
      <w:r>
        <w:t>The statement is displayed on the console rather than exported as a PDF.</w:t>
      </w:r>
    </w:p>
    <w:p>
      <w:pPr>
        <w:pStyle w:val="Heading1"/>
      </w:pPr>
      <w:r>
        <w:t>7. Implementation Details</w:t>
      </w:r>
    </w:p>
    <w:p>
      <w:r>
        <w:t>Programming Language: Java</w:t>
      </w:r>
    </w:p>
    <w:p>
      <w:r>
        <w:t>Application Type: Console-based application</w:t>
      </w:r>
    </w:p>
    <w:p>
      <w:r>
        <w:t>Main data structure: ArrayList&lt;Transaction&gt;</w:t>
      </w:r>
    </w:p>
    <w:p>
      <w:r>
        <w:t>Input method: Scanner</w:t>
      </w:r>
    </w:p>
    <w:p>
      <w:r>
        <w:t>The Transaction class stores date, transaction type, amount and description. The PersonalBankLedger class contains the main menu and methods for adding transactions, viewing the ledger and generating the statement.</w:t>
      </w:r>
    </w:p>
    <w:p>
      <w:pPr>
        <w:pStyle w:val="Heading1"/>
      </w:pPr>
      <w:r>
        <w:t>8. Modules /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Java Concept</w:t>
            </w:r>
          </w:p>
        </w:tc>
      </w:tr>
      <w:tr>
        <w:tc>
          <w:tcPr>
            <w:tcW w:type="dxa" w:w="2880"/>
          </w:tcPr>
          <w:p>
            <w:r>
              <w:t>main()</w:t>
            </w:r>
          </w:p>
        </w:tc>
        <w:tc>
          <w:tcPr>
            <w:tcW w:type="dxa" w:w="2880"/>
          </w:tcPr>
          <w:p>
            <w:r>
              <w:t>Displays menu and controls program flow</w:t>
            </w:r>
          </w:p>
        </w:tc>
        <w:tc>
          <w:tcPr>
            <w:tcW w:type="dxa" w:w="2880"/>
          </w:tcPr>
          <w:p>
            <w:r>
              <w:t>switch, do-while</w:t>
            </w:r>
          </w:p>
        </w:tc>
      </w:tr>
      <w:tr>
        <w:tc>
          <w:tcPr>
            <w:tcW w:type="dxa" w:w="2880"/>
          </w:tcPr>
          <w:p>
            <w:r>
              <w:t>addTransaction()</w:t>
            </w:r>
          </w:p>
        </w:tc>
        <w:tc>
          <w:tcPr>
            <w:tcW w:type="dxa" w:w="2880"/>
          </w:tcPr>
          <w:p>
            <w:r>
              <w:t>Adds deposit or withdrawal</w:t>
            </w:r>
          </w:p>
        </w:tc>
        <w:tc>
          <w:tcPr>
            <w:tcW w:type="dxa" w:w="2880"/>
          </w:tcPr>
          <w:p>
            <w:r>
              <w:t>Scanner, if-else, ArrayList</w:t>
            </w:r>
          </w:p>
        </w:tc>
      </w:tr>
      <w:tr>
        <w:tc>
          <w:tcPr>
            <w:tcW w:type="dxa" w:w="2880"/>
          </w:tcPr>
          <w:p>
            <w:r>
              <w:t>viewLedger()</w:t>
            </w:r>
          </w:p>
        </w:tc>
        <w:tc>
          <w:tcPr>
            <w:tcW w:type="dxa" w:w="2880"/>
          </w:tcPr>
          <w:p>
            <w:r>
              <w:t>Displays all transactions</w:t>
            </w:r>
          </w:p>
        </w:tc>
        <w:tc>
          <w:tcPr>
            <w:tcW w:type="dxa" w:w="2880"/>
          </w:tcPr>
          <w:p>
            <w:r>
              <w:t>for-each loop</w:t>
            </w:r>
          </w:p>
        </w:tc>
      </w:tr>
      <w:tr>
        <w:tc>
          <w:tcPr>
            <w:tcW w:type="dxa" w:w="2880"/>
          </w:tcPr>
          <w:p>
            <w:r>
              <w:t>generateStatement()</w:t>
            </w:r>
          </w:p>
        </w:tc>
        <w:tc>
          <w:tcPr>
            <w:tcW w:type="dxa" w:w="2880"/>
          </w:tcPr>
          <w:p>
            <w:r>
              <w:t>Calculates totals and closing balance</w:t>
            </w:r>
          </w:p>
        </w:tc>
        <w:tc>
          <w:tcPr>
            <w:tcW w:type="dxa" w:w="2880"/>
          </w:tcPr>
          <w:p>
            <w:r>
              <w:t>loop, if-else</w:t>
            </w:r>
          </w:p>
        </w:tc>
      </w:tr>
    </w:tbl>
    <w:p>
      <w:pPr>
        <w:pStyle w:val="Heading1"/>
      </w:pPr>
      <w:r>
        <w:t>9. 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Display the main menu.</w:t>
      </w:r>
    </w:p>
    <w:p>
      <w:pPr>
        <w:pStyle w:val="ListNumber"/>
      </w:pPr>
      <w:r>
        <w:t>Ask the user to choose an operation.</w:t>
      </w:r>
    </w:p>
    <w:p>
      <w:pPr>
        <w:pStyle w:val="ListNumber"/>
      </w:pPr>
      <w:r>
        <w:t>For deposit/withdrawal, read date, amount and description.</w:t>
      </w:r>
    </w:p>
    <w:p>
      <w:pPr>
        <w:pStyle w:val="ListNumber"/>
      </w:pPr>
      <w:r>
        <w:t>Validate the amount and check withdrawal balance.</w:t>
      </w:r>
    </w:p>
    <w:p>
      <w:pPr>
        <w:pStyle w:val="ListNumber"/>
      </w:pPr>
      <w:r>
        <w:t>Store the transaction in the ArrayList.</w:t>
      </w:r>
    </w:p>
    <w:p>
      <w:pPr>
        <w:pStyle w:val="ListNumber"/>
      </w:pPr>
      <w:r>
        <w:t>Update the balance.</w:t>
      </w:r>
    </w:p>
    <w:p>
      <w:pPr>
        <w:pStyle w:val="ListNumber"/>
      </w:pPr>
      <w:r>
        <w:t>Display ledger or generate statement when selected.</w:t>
      </w:r>
    </w:p>
    <w:p>
      <w:pPr>
        <w:pStyle w:val="ListNumber"/>
      </w:pPr>
      <w:r>
        <w:t>Repeat until the user selects Exit.</w:t>
      </w:r>
    </w:p>
    <w:p>
      <w:pPr>
        <w:pStyle w:val="ListNumber"/>
      </w:pPr>
      <w:r>
        <w:t>Stop.</w:t>
      </w:r>
    </w:p>
    <w:p>
      <w:pPr>
        <w:pStyle w:val="Heading1"/>
      </w:pPr>
      <w:r>
        <w:t>10. Complete Java Code</w:t>
      </w:r>
    </w:p>
    <w:p>
      <w:pPr>
        <w:spacing w:after="0"/>
      </w:pPr>
      <w:r>
        <w:rPr>
          <w:rFonts w:ascii="Courier New" w:hAnsi="Courier New"/>
          <w:sz w:val="17"/>
        </w:rPr>
        <w:t>import java.util.ArrayList;</w:t>
      </w:r>
    </w:p>
    <w:p>
      <w:pPr>
        <w:spacing w:after="0"/>
      </w:pPr>
      <w:r>
        <w:rPr>
          <w:rFonts w:ascii="Courier New" w:hAnsi="Courier New"/>
          <w:sz w:val="17"/>
        </w:rPr>
        <w:t>import java.util.Scanner;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class Transaction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String date;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String type;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double amount;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String description;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Transaction(String date, String type, double amount, String description)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this.date = date;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this.type = type;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this.amount = amount;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this.description = description;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public class PersonalBankLedger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static ArrayList&lt;Transaction&gt; ledger = new ArrayList&lt;&gt;();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static Scanner sc = new Scanner(System.in);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static double balance = 0.0;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public static void main(String[] args)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int choice;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do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System.out.println("\n===== PERSONAL BANK LEDGER =====");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System.out.println("1. Add Deposit");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System.out.println("2. Add Withdrawal");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System.out.println("3. View Ledger");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System.out.println("4. Generate Statement");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System.out.println("5. Check Balance");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System.out.println("6. Exit");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System.out.print("Enter your choice: 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choice = sc.nextInt();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sc.nextLine();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switch (choice)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case 1: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addTransaction("Deposit");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case 2: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addTransaction("Withdrawal");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case 3: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viewLedger();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case 4: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generateStatement();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case 5: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System.out.printf("Current Balance: Rs. %.2f%n", balance);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case 6: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System.out.println("Thank you for using Personal Bank Ledger!");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default: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System.out.println("Invalid choice.");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 while (choice != 6);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static void addTransaction(String type)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System.out.print("Enter date (DD-MM-YYYY): 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String date = sc.nextLine();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System.out.print("Enter amount: Rs. 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double amount = sc.nextDouble();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sc.nextLine();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(amount &lt;= 0)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System.out.println("Amount must be greater than zero.");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(type.equals("Withdrawal") &amp;&amp; amount &gt; balance)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System.out.println("Insufficient balance. Transaction cancelled.");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System.out.print("Enter description: 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String description = sc.nextLine();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ledger.add(new Transaction(date, type, amount, description));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(type.equals("Deposit"))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balance += amount;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balance -= amount;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System.out.println(type + " added successfully!");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static void viewLedger()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(ledger.isEmpty())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System.out.println("No transactions available.");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System.out.println("\n---------------- LEDGER ----------------");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System.out.printf("%-12s %-12s %-12s %-20s%n",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"Date", "Type", "Amount", "Description");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for (Transaction t : ledger)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System.out.printf("%-12s %-12s Rs.%-9.2f %-20s%n",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t.date, t.type, t.amount, t.description);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static void generateStatement()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(ledger.isEmpty())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System.out.println("No transactions available.");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double deposits = 0;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double withdrawals = 0;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System.out.println("\n========== BANK STATEMENT ==========");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for (Transaction t : ledger)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if (t.type.equals("Deposit"))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deposits += t.amount;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else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withdrawals += t.amount;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System.out.printf("Total Deposits    : Rs. %.2f%n", deposits);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System.out.printf("Total Withdrawals : Rs. %.2f%n", withdrawals);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System.out.printf("Closing Balance   : Rs. %.2f%n", balance);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System.out.println("====================================");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pStyle w:val="Heading1"/>
      </w:pPr>
      <w:r>
        <w:t>11. Sample Output / Screenshots</w:t>
      </w:r>
    </w:p>
    <w:p>
      <w:pPr>
        <w:ind w:left="360"/>
      </w:pPr>
      <w:r>
        <w:rPr>
          <w:rFonts w:ascii="Courier New" w:hAnsi="Courier New"/>
          <w:sz w:val="18"/>
        </w:rPr>
        <w:t>===== PERSONAL BANK LEDGER =====</w:t>
        <w:br/>
        <w:t>1. Add Deposit</w:t>
        <w:br/>
        <w:t>2. Add Withdrawal</w:t>
        <w:br/>
        <w:t>3. View Ledger</w:t>
        <w:br/>
        <w:t>4. Generate Statement</w:t>
        <w:br/>
        <w:t>5. Check Balance</w:t>
        <w:br/>
        <w:t>6. Exit</w:t>
        <w:br/>
        <w:t>Enter your choice: 1</w:t>
        <w:br/>
        <w:t>Enter date (DD-MM-YYYY): 19-09-2026</w:t>
        <w:br/>
        <w:t>Enter amount: Rs. 5000</w:t>
        <w:br/>
        <w:t>Enter description: Scholarship</w:t>
        <w:br/>
        <w:t>Deposit added successfully!</w:t>
      </w:r>
    </w:p>
    <w:p>
      <w:pPr>
        <w:ind w:left="360"/>
      </w:pPr>
      <w:r>
        <w:rPr>
          <w:rFonts w:ascii="Courier New" w:hAnsi="Courier New"/>
          <w:sz w:val="18"/>
        </w:rPr>
        <w:t>===== PERSONAL BANK LEDGER =====</w:t>
        <w:br/>
        <w:t>Enter your choice: 2</w:t>
        <w:br/>
        <w:t>Enter date (DD-MM-YYYY): 19-09-2026</w:t>
        <w:br/>
        <w:t>Enter amount: Rs. 1200</w:t>
        <w:br/>
        <w:t>Enter description: College expenses</w:t>
        <w:br/>
        <w:t>Withdrawal added successfully!</w:t>
      </w:r>
    </w:p>
    <w:p>
      <w:pPr>
        <w:ind w:left="360"/>
      </w:pPr>
      <w:r>
        <w:rPr>
          <w:rFonts w:ascii="Courier New" w:hAnsi="Courier New"/>
          <w:sz w:val="18"/>
        </w:rPr>
        <w:t>---------------- LEDGER ----------------</w:t>
        <w:br/>
        <w:t>Date         Type         Amount       Description</w:t>
        <w:br/>
        <w:t>19-09-2026   Deposit      Rs.5000.00   Scholarship</w:t>
        <w:br/>
        <w:t>19-09-2026   Withdrawal   Rs.1200.00   College expenses</w:t>
      </w:r>
    </w:p>
    <w:p>
      <w:pPr>
        <w:ind w:left="360"/>
      </w:pPr>
      <w:r>
        <w:rPr>
          <w:rFonts w:ascii="Courier New" w:hAnsi="Courier New"/>
          <w:sz w:val="18"/>
        </w:rPr>
        <w:t>========== BANK STATEMENT ==========</w:t>
        <w:br/>
        <w:t>Total Deposits    : Rs. 5000.00</w:t>
        <w:br/>
        <w:t>Total Withdrawals : Rs. 1200.00</w:t>
        <w:br/>
        <w:t>Closing Balance   : Rs. 3800.00</w:t>
        <w:br/>
        <w:t>====================================</w:t>
      </w:r>
    </w:p>
    <w:p>
      <w:pPr>
        <w:pStyle w:val="Heading1"/>
      </w:pPr>
      <w:r>
        <w:t>12. Conclusion</w:t>
      </w:r>
    </w:p>
    <w:p>
      <w:r>
        <w:t>The Personal Bank Ledger &amp; Statement Generator successfully demonstrates the use of core Java programming concepts to solve a simple real-world problem. The application can record transactions, calculate the balance and generate a basic statement. In future, the project can be improved by adding a database, login system, graphical user interface, date-wise filtering and PDF statement generation.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Connect the application to MySQL or another database.</w:t>
      </w:r>
    </w:p>
    <w:p>
      <w:pPr>
        <w:pStyle w:val="ListBullet"/>
      </w:pPr>
      <w:r>
        <w:t>Add user login and authentication.</w:t>
      </w:r>
    </w:p>
    <w:p>
      <w:pPr>
        <w:pStyle w:val="ListBullet"/>
      </w:pPr>
      <w:r>
        <w:t>Create a Java Swing or JavaFX graphical interface.</w:t>
      </w:r>
    </w:p>
    <w:p>
      <w:pPr>
        <w:pStyle w:val="ListBullet"/>
      </w:pPr>
      <w:r>
        <w:t>Add search and date-wise transaction filtering.</w:t>
      </w:r>
    </w:p>
    <w:p>
      <w:pPr>
        <w:pStyle w:val="ListBullet"/>
      </w:pPr>
      <w:r>
        <w:t>Export statements to PDF or Excel.</w:t>
      </w:r>
    </w:p>
    <w:p>
      <w:pPr>
        <w:pStyle w:val="ListBullet"/>
      </w:pPr>
      <w:r>
        <w:t>Add monthly income and expense summaries.</w:t>
      </w:r>
    </w:p>
    <w:p>
      <w:pPr>
        <w:pStyle w:val="Heading1"/>
      </w:pPr>
      <w:r>
        <w:t>14. Viva Questions (Quick Preparation)</w:t>
      </w:r>
    </w:p>
    <w:p>
      <w:r>
        <w:rPr>
          <w:b/>
        </w:rPr>
        <w:t>Q: Why did you use ArrayList?</w:t>
      </w:r>
    </w:p>
    <w:p>
      <w:r>
        <w:t>A: To store multiple transaction objects dynamically.</w:t>
      </w:r>
    </w:p>
    <w:p>
      <w:r>
        <w:rPr>
          <w:b/>
        </w:rPr>
        <w:t>Q: What is the purpose of Scanner?</w:t>
      </w:r>
    </w:p>
    <w:p>
      <w:r>
        <w:t>A: To take input from the user through the console.</w:t>
      </w:r>
    </w:p>
    <w:p>
      <w:r>
        <w:rPr>
          <w:b/>
        </w:rPr>
        <w:t>Q: What is a class?</w:t>
      </w:r>
    </w:p>
    <w:p>
      <w:r>
        <w:t>A: A blueprint used to create objects.</w:t>
      </w:r>
    </w:p>
    <w:p>
      <w:r>
        <w:rPr>
          <w:b/>
        </w:rPr>
        <w:t>Q: Why use switch-case?</w:t>
      </w:r>
    </w:p>
    <w:p>
      <w:r>
        <w:t>A: To handle the different menu choices.</w:t>
      </w:r>
    </w:p>
    <w:p>
      <w:r>
        <w:rPr>
          <w:b/>
        </w:rPr>
        <w:t>Q: How is balance calculated?</w:t>
      </w:r>
    </w:p>
    <w:p>
      <w:r>
        <w:t>A: Deposits are added and withdrawals are subtracted.</w:t>
      </w:r>
    </w:p>
    <w:p>
      <w:r>
        <w:rPr>
          <w:b/>
        </w:rPr>
        <w:t>Q: What happens if withdrawal is greater than balance?</w:t>
      </w:r>
    </w:p>
    <w:p>
      <w:r>
        <w:t>A: The transaction is cancelled and an insufficient-balance message is shown.</w:t>
      </w:r>
    </w:p>
    <w:p>
      <w:r>
        <w:rPr>
          <w:b/>
        </w:rPr>
        <w:t>Q: Is this connected to a real bank?</w:t>
      </w:r>
    </w:p>
    <w:p>
      <w:r>
        <w:t>A: No. It is an educational console-based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